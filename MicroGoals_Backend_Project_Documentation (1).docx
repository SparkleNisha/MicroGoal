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MicroGoals – Secure Goal Management Backend API</w:t>
      </w:r>
    </w:p>
    <w:p>
      <w:pPr>
        <w:pStyle w:val="Heading1"/>
      </w:pPr>
      <w:r>
        <w:t>1. Project Overview</w:t>
      </w:r>
    </w:p>
    <w:p>
      <w:r>
        <w:t xml:space="preserve">MicroGoals is a secure backend REST API developed using Node.js, Express.js, and MongoDB. </w:t>
      </w:r>
    </w:p>
    <w:p>
      <w:r>
        <w:t>The system allows users to register, log in, and manage their personal goals through secure CRUD operations.</w:t>
      </w:r>
    </w:p>
    <w:p/>
    <w:p>
      <w:r>
        <w:t xml:space="preserve">Authentication is implemented using JSON Web Tokens (JWT), ensuring that only authorized users can access protected routes. </w:t>
      </w:r>
    </w:p>
    <w:p>
      <w:r>
        <w:t>Each user can create and manage their own goals, and the system ensures that users cannot access or modify other users' data.</w:t>
      </w:r>
    </w:p>
    <w:p/>
    <w:p>
      <w:r>
        <w:t>The backend follows a modular architecture separating logic into models, routers, and middleware for scalability and maintainability.</w:t>
      </w:r>
    </w:p>
    <w:p>
      <w:pPr>
        <w:pStyle w:val="Heading1"/>
      </w:pPr>
      <w:r>
        <w:t>2. Technology Stack</w:t>
      </w:r>
    </w:p>
    <w:p>
      <w:r>
        <w:t>Node.js – Runtime environment for server-side JavaScript</w:t>
      </w:r>
    </w:p>
    <w:p>
      <w:r>
        <w:t>Express.js – Framework used to build REST APIs</w:t>
      </w:r>
    </w:p>
    <w:p>
      <w:r>
        <w:t>MongoDB – NoSQL database used to store users and goals</w:t>
      </w:r>
    </w:p>
    <w:p>
      <w:r>
        <w:t>Mongoose – ODM used to interact with MongoDB</w:t>
      </w:r>
    </w:p>
    <w:p>
      <w:r>
        <w:t>JWT – Used for authentication and secure route access</w:t>
      </w:r>
    </w:p>
    <w:p>
      <w:r>
        <w:t>bcryptjs – Used to hash passwords securely</w:t>
      </w:r>
    </w:p>
    <w:p>
      <w:r>
        <w:t>dotenv – Manages environment variables</w:t>
      </w:r>
    </w:p>
    <w:p>
      <w:r>
        <w:t>cors – Enables cross-origin requests</w:t>
      </w:r>
    </w:p>
    <w:p>
      <w:pPr>
        <w:pStyle w:val="Heading1"/>
      </w:pPr>
      <w:r>
        <w:t>3. System Architecture</w:t>
      </w:r>
    </w:p>
    <w:p>
      <w:r>
        <w:t>Client (Thunder Client)</w:t>
      </w:r>
    </w:p>
    <w:p>
      <w:r>
        <w:t xml:space="preserve">        ↓</w:t>
      </w:r>
    </w:p>
    <w:p>
      <w:r>
        <w:t>Express Server</w:t>
      </w:r>
    </w:p>
    <w:p>
      <w:r>
        <w:t xml:space="preserve">        ↓</w:t>
      </w:r>
    </w:p>
    <w:p>
      <w:r>
        <w:t>Authentication Layer (JWT Middleware)</w:t>
      </w:r>
    </w:p>
    <w:p>
      <w:r>
        <w:t xml:space="preserve">        ↓</w:t>
      </w:r>
    </w:p>
    <w:p>
      <w:r>
        <w:t>Routes</w:t>
      </w:r>
    </w:p>
    <w:p>
      <w:r>
        <w:t xml:space="preserve">        ↓</w:t>
      </w:r>
    </w:p>
    <w:p>
      <w:r>
        <w:t>Models</w:t>
      </w:r>
    </w:p>
    <w:p>
      <w:r>
        <w:t xml:space="preserve">        ↓</w:t>
      </w:r>
    </w:p>
    <w:p>
      <w:r>
        <w:t>MongoDB Database</w:t>
      </w:r>
    </w:p>
    <w:p/>
    <w:p>
      <w:r>
        <w:t xml:space="preserve">The server processes incoming requests, verifies authentication, performs business logic, </w:t>
      </w:r>
    </w:p>
    <w:p>
      <w:r>
        <w:t>and stores or retrieves data from MongoDB.</w:t>
      </w:r>
    </w:p>
    <w:p>
      <w:pPr>
        <w:pStyle w:val="Heading1"/>
      </w:pPr>
      <w:r>
        <w:t>4. Project Folder Structure</w:t>
      </w:r>
    </w:p>
    <w:p>
      <w:r>
        <w:t>task</w:t>
      </w:r>
    </w:p>
    <w:p>
      <w:r>
        <w:t>│</w:t>
      </w:r>
    </w:p>
    <w:p>
      <w:r>
        <w:t>├── Models</w:t>
      </w:r>
    </w:p>
    <w:p>
      <w:r>
        <w:t>│     User.js</w:t>
      </w:r>
    </w:p>
    <w:p>
      <w:r>
        <w:t>│     Goal.js</w:t>
      </w:r>
    </w:p>
    <w:p>
      <w:r>
        <w:t>│</w:t>
      </w:r>
    </w:p>
    <w:p>
      <w:r>
        <w:t>├── Router</w:t>
      </w:r>
    </w:p>
    <w:p>
      <w:r>
        <w:t>│     AuthRouter.js</w:t>
      </w:r>
    </w:p>
    <w:p>
      <w:r>
        <w:t>│     GoalRouter.js</w:t>
      </w:r>
    </w:p>
    <w:p>
      <w:r>
        <w:t>│</w:t>
      </w:r>
    </w:p>
    <w:p>
      <w:r>
        <w:t>├── Middlewares</w:t>
      </w:r>
    </w:p>
    <w:p>
      <w:r>
        <w:t>│     authMiddleware.js</w:t>
      </w:r>
    </w:p>
    <w:p>
      <w:r>
        <w:t>│     errormiddleware.js</w:t>
      </w:r>
    </w:p>
    <w:p>
      <w:r>
        <w:t>│</w:t>
      </w:r>
    </w:p>
    <w:p>
      <w:r>
        <w:t>├── Index.js</w:t>
      </w:r>
    </w:p>
    <w:p>
      <w:r>
        <w:t>├── package.json</w:t>
      </w:r>
    </w:p>
    <w:p>
      <w:r>
        <w:t>├── .env</w:t>
      </w:r>
    </w:p>
    <w:p>
      <w:pPr>
        <w:pStyle w:val="Heading1"/>
      </w:pPr>
      <w:r>
        <w:t>5. Database Design</w:t>
      </w:r>
    </w:p>
    <w:p>
      <w:r>
        <w:t>User Collection Fields:</w:t>
      </w:r>
    </w:p>
    <w:p>
      <w:r>
        <w:t>name – User name</w:t>
      </w:r>
    </w:p>
    <w:p>
      <w:r>
        <w:t>email – Unique user email</w:t>
      </w:r>
    </w:p>
    <w:p>
      <w:r>
        <w:t>password – Hashed password</w:t>
      </w:r>
    </w:p>
    <w:p/>
    <w:p>
      <w:r>
        <w:t>Goal Collection Fields:</w:t>
      </w:r>
    </w:p>
    <w:p>
      <w:r>
        <w:t>title – Description of the goal</w:t>
      </w:r>
    </w:p>
    <w:p>
      <w:r>
        <w:t>completed – Boolean showing completion status</w:t>
      </w:r>
    </w:p>
    <w:p>
      <w:r>
        <w:t>user – Reference to the user who created the goal</w:t>
      </w:r>
    </w:p>
    <w:p>
      <w:pPr>
        <w:pStyle w:val="Heading1"/>
      </w:pPr>
      <w:r>
        <w:t>6. Authentication Mechanism</w:t>
      </w:r>
    </w:p>
    <w:p>
      <w:r>
        <w:t>JWT based authentication is used.</w:t>
      </w:r>
    </w:p>
    <w:p/>
    <w:p>
      <w:r>
        <w:t>Login Flow:</w:t>
      </w:r>
    </w:p>
    <w:p>
      <w:r>
        <w:t>1. User sends email and password</w:t>
      </w:r>
    </w:p>
    <w:p>
      <w:r>
        <w:t>2. Server validates credentials</w:t>
      </w:r>
    </w:p>
    <w:p>
      <w:r>
        <w:t>3. JWT token is generated</w:t>
      </w:r>
    </w:p>
    <w:p>
      <w:r>
        <w:t>4. Token is returned to the client</w:t>
      </w:r>
    </w:p>
    <w:p>
      <w:r>
        <w:t>5. Client sends token in Authorization header for protected APIs</w:t>
      </w:r>
    </w:p>
    <w:p>
      <w:pPr>
        <w:pStyle w:val="Heading1"/>
      </w:pPr>
      <w:r>
        <w:t>7. Middleware Implementation</w:t>
      </w:r>
    </w:p>
    <w:p>
      <w:r>
        <w:t>Authentication Middleware:</w:t>
      </w:r>
    </w:p>
    <w:p>
      <w:r>
        <w:t>Verifies JWT token and extracts the user ID before allowing access to protected routes.</w:t>
      </w:r>
    </w:p>
    <w:p/>
    <w:p>
      <w:r>
        <w:t>Error Middleware:</w:t>
      </w:r>
    </w:p>
    <w:p>
      <w:r>
        <w:t>Captures server errors and sends consistent error responses instead of crashing the server.</w:t>
      </w:r>
    </w:p>
    <w:p>
      <w:pPr>
        <w:pStyle w:val="Heading1"/>
      </w:pPr>
      <w:r>
        <w:t>8. API Endpoints</w:t>
      </w:r>
    </w:p>
    <w:p>
      <w:r>
        <w:t>User APIs:</w:t>
      </w:r>
    </w:p>
    <w:p>
      <w:r>
        <w:t>POST /register – Register a new user</w:t>
      </w:r>
    </w:p>
    <w:p>
      <w:r>
        <w:t>POST /login – Login user and generate JWT token</w:t>
      </w:r>
    </w:p>
    <w:p/>
    <w:p>
      <w:r>
        <w:t>Goal APIs (Protected):</w:t>
      </w:r>
    </w:p>
    <w:p>
      <w:r>
        <w:t>POST /goals – Create goal</w:t>
      </w:r>
    </w:p>
    <w:p>
      <w:r>
        <w:t>GET /goals – Retrieve user goals</w:t>
      </w:r>
    </w:p>
    <w:p>
      <w:r>
        <w:t>PUT /goals/:id – Update goal</w:t>
      </w:r>
    </w:p>
    <w:p>
      <w:r>
        <w:t>DELETE /goals/:id – Delete goal</w:t>
      </w:r>
    </w:p>
    <w:p>
      <w:pPr>
        <w:pStyle w:val="Heading1"/>
      </w:pPr>
      <w:r>
        <w:t>9. Environment Configuration</w:t>
      </w:r>
    </w:p>
    <w:p>
      <w:r>
        <w:t>Example .env configuration:</w:t>
      </w:r>
    </w:p>
    <w:p/>
    <w:p>
      <w:r>
        <w:t>PORT=8000</w:t>
      </w:r>
    </w:p>
    <w:p>
      <w:r>
        <w:t>MONGO_URL=mongodb://127.0.0.1:27017/microgoals</w:t>
      </w:r>
    </w:p>
    <w:p>
      <w:r>
        <w:t>JWT_SECRET=mysecretkey</w:t>
      </w:r>
    </w:p>
    <w:p/>
    <w:p>
      <w:r>
        <w:t>Environment variables keep sensitive information outside the source code.</w:t>
      </w:r>
    </w:p>
    <w:p>
      <w:pPr>
        <w:pStyle w:val="Heading1"/>
      </w:pPr>
      <w:r>
        <w:t>10. API Testing</w:t>
      </w:r>
    </w:p>
    <w:p>
      <w:r>
        <w:t>All APIs were tested using Thunder Client.</w:t>
      </w:r>
    </w:p>
    <w:p/>
    <w:p>
      <w:r>
        <w:t>Testing Steps:</w:t>
      </w:r>
    </w:p>
    <w:p>
      <w:r>
        <w:t>1. Register a user</w:t>
      </w:r>
    </w:p>
    <w:p>
      <w:r>
        <w:t>2. Login to receive JWT token</w:t>
      </w:r>
    </w:p>
    <w:p>
      <w:r>
        <w:t>3. Send token in Authorization header</w:t>
      </w:r>
    </w:p>
    <w:p>
      <w:r>
        <w:t>4. Create goals</w:t>
      </w:r>
    </w:p>
    <w:p>
      <w:r>
        <w:t>5. Retrieve goals</w:t>
      </w:r>
    </w:p>
    <w:p>
      <w:r>
        <w:t>6. Update goals</w:t>
      </w:r>
    </w:p>
    <w:p>
      <w:r>
        <w:t>7. Delete goals</w:t>
      </w:r>
    </w:p>
    <w:p>
      <w:pPr>
        <w:pStyle w:val="Heading1"/>
      </w:pPr>
      <w:r>
        <w:t>11. Security Features</w:t>
      </w:r>
    </w:p>
    <w:p>
      <w:r>
        <w:t>Password hashing using bcrypt</w:t>
      </w:r>
    </w:p>
    <w:p>
      <w:r>
        <w:t>JWT based authentication</w:t>
      </w:r>
    </w:p>
    <w:p>
      <w:r>
        <w:t>Protected API routes</w:t>
      </w:r>
    </w:p>
    <w:p>
      <w:r>
        <w:t>User-specific goal access</w:t>
      </w:r>
    </w:p>
    <w:p>
      <w:pPr>
        <w:pStyle w:val="Heading1"/>
      </w:pPr>
      <w:r>
        <w:t>12. Project Outcome</w:t>
      </w:r>
    </w:p>
    <w:p>
      <w:r>
        <w:t>The final system successfully implements:</w:t>
      </w:r>
    </w:p>
    <w:p/>
    <w:p>
      <w:r>
        <w:t>• User registration</w:t>
      </w:r>
    </w:p>
    <w:p>
      <w:r>
        <w:t>• Secure login with JWT</w:t>
      </w:r>
    </w:p>
    <w:p>
      <w:r>
        <w:t>• Authentication middleware</w:t>
      </w:r>
    </w:p>
    <w:p>
      <w:r>
        <w:t>• CRUD operations for goals</w:t>
      </w:r>
    </w:p>
    <w:p>
      <w:r>
        <w:t>• MongoDB database integration</w:t>
      </w:r>
    </w:p>
    <w:p>
      <w:r>
        <w:t>• RESTful API architecture</w:t>
      </w:r>
    </w:p>
    <w:p/>
    <w:p>
      <w:r>
        <w:t>This backend provides a secure and scalable API for managing personal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